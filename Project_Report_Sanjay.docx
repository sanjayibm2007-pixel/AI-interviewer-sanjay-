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r>
        <w:t>Title of Project: AI-Based Study Planner for Students</w:t>
      </w:r>
    </w:p>
    <w:p>
      <w:r>
        <w:t>Name of the Innovator: c.sanjay</w:t>
      </w:r>
    </w:p>
    <w:p>
      <w:r>
        <w:t>Start Date: 01/12/25</w:t>
      </w:r>
    </w:p>
    <w:p>
      <w:r>
        <w:t>End Date: 05/12/25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Which problem am I trying to solve?</w:t>
      </w:r>
    </w:p>
    <w:p>
      <w:r>
        <w:t>Students struggle to organize their daily study schedules effectively.</w:t>
      </w:r>
    </w:p>
    <w:p>
      <w:r>
        <w:t>Who is affected by this problem?</w:t>
      </w:r>
    </w:p>
    <w:p>
      <w:r>
        <w:t>School and college students, especially those preparing for exams.</w:t>
      </w:r>
    </w:p>
    <w:p>
      <w:r>
        <w:t>How did I find out about this?</w:t>
      </w:r>
    </w:p>
    <w:p>
      <w:r>
        <w:t>Interviews, Observation, AI Tools.</w:t>
      </w:r>
    </w:p>
    <w:p>
      <w:pPr>
        <w:pStyle w:val="Heading3"/>
      </w:pPr>
      <w:r>
        <w:t>Step 2: What is the problem?</w:t>
      </w:r>
    </w:p>
    <w:p>
      <w:r>
        <w:t>Problem in one clear sentence:</w:t>
      </w:r>
    </w:p>
    <w:p>
      <w:r>
        <w:t>Students lack a structured, personalized, and easy-to-use study planning system.</w:t>
      </w:r>
    </w:p>
    <w:p>
      <w:r>
        <w:t>Why is this problem important?</w:t>
      </w:r>
    </w:p>
    <w:p>
      <w:r>
        <w:t>Poor planning reduces academic performance. Studies show effective scheduling improves retention and outcomes.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- AI-powered daily study planner app.</w:t>
      </w:r>
    </w:p>
    <w:p>
      <w:r>
        <w:t>- Reminder bot that sends study alerts through WhatsApp.</w:t>
      </w:r>
    </w:p>
    <w:p>
      <w:r>
        <w:t>- AI tool that generates personalized timetables.</w:t>
      </w:r>
    </w:p>
    <w:p>
      <w:r>
        <w:t>- Focus timer with study analytics.</w:t>
      </w:r>
    </w:p>
    <w:p>
      <w:r>
        <w:t>- AI quiz generator for quick revision.</w:t>
      </w:r>
    </w:p>
    <w:p>
      <w:pPr>
        <w:pStyle w:val="Heading1"/>
      </w:pPr>
      <w:r>
        <w:t>Step 4: My favourite solution</w:t>
      </w:r>
    </w:p>
    <w:p>
      <w:r>
        <w:t>AI-powered daily study planner app.</w:t>
      </w:r>
    </w:p>
    <w:p>
      <w:pPr>
        <w:pStyle w:val="Heading1"/>
      </w:pPr>
      <w:r>
        <w:t>Step 5: Why am I choosing this solution?</w:t>
      </w:r>
    </w:p>
    <w:p>
      <w:r>
        <w:t>It is easy to build using free AI tools and solves the problem effectively.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 – Building my first version</w:t>
      </w:r>
    </w:p>
    <w:p>
      <w:r>
        <w:t>The solution will look like a simple mobile-friendly interface that recommends daily study tasks.</w:t>
      </w:r>
    </w:p>
    <w:p>
      <w:r>
        <w:t>AI tools needed:</w:t>
      </w:r>
    </w:p>
    <w:p>
      <w:r>
        <w:t>ChatGPT, Canva AI, Figma AI.</w:t>
      </w:r>
    </w:p>
    <w:p>
      <w:r>
        <w:t>AI tools selected:</w:t>
      </w:r>
    </w:p>
    <w:p>
      <w:r>
        <w:t>ChatGPT</w:t>
        <w:br/>
        <w:t>Canva AI</w:t>
        <w:br/>
        <w:t>Figma AI</w:t>
      </w:r>
    </w:p>
    <w:p>
      <w:pPr>
        <w:pStyle w:val="Heading3"/>
      </w:pPr>
      <w:r>
        <w:t>Step 7: Test – Getting Feedback</w:t>
      </w:r>
    </w:p>
    <w:p>
      <w:r>
        <w:t>Who I shared with:</w:t>
      </w:r>
    </w:p>
    <w:p>
      <w:r>
        <w:t>Peers and trainer.</w:t>
      </w:r>
    </w:p>
    <w:p>
      <w:r>
        <w:t>Feedback Received:</w:t>
      </w:r>
    </w:p>
    <w:p>
      <w:r>
        <w:t>👍 Works well: Simple interface, accurate suggestions.</w:t>
      </w:r>
    </w:p>
    <w:p>
      <w:r>
        <w:t>🔧 Needs improvement: Add progress tracking.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Final Project Title:</w:t>
      </w:r>
    </w:p>
    <w:p>
      <w:r>
        <w:t>AI Study Planner Innovation</w:t>
      </w:r>
    </w:p>
    <w:p>
      <w:r>
        <w:t>Key points of presentation:</w:t>
      </w:r>
    </w:p>
    <w:p>
      <w:r>
        <w:t>Problem, solution, prototype, feedback, impact.</w:t>
      </w:r>
    </w:p>
    <w:p>
      <w:pPr>
        <w:pStyle w:val="Heading2"/>
      </w:pPr>
      <w:r>
        <w:t>Step 9: Reflections</w:t>
      </w:r>
    </w:p>
    <w:p>
      <w:r>
        <w:t>What did I enjoy the most?</w:t>
      </w:r>
    </w:p>
    <w:p>
      <w:r>
        <w:t>Building the prototype and generating ideas.</w:t>
      </w:r>
    </w:p>
    <w:p>
      <w:r>
        <w:t>Biggest challenge:</w:t>
      </w:r>
    </w:p>
    <w:p>
      <w:r>
        <w:t>Choosing the best solution from many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