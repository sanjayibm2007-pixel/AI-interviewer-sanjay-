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r>
        <w:t>Title of Project: Smart Waste Management Awareness Tool</w:t>
      </w:r>
    </w:p>
    <w:p>
      <w:r>
        <w:t>Name of the Innovator: R. Pragin</w:t>
      </w:r>
    </w:p>
    <w:p>
      <w:r>
        <w:t>Start Date: 01/12/25</w:t>
      </w:r>
    </w:p>
    <w:p>
      <w:r>
        <w:t>End Date: 05/12/25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</w:r>
    </w:p>
    <w:p>
      <w:r>
        <w:t>Many people are unaware of proper waste segregation practices, leading to pollution and health risks.</w:t>
      </w:r>
    </w:p>
    <w:p>
      <w:r>
        <w:t>Who is affected by this problem?</w:t>
      </w:r>
    </w:p>
    <w:p>
      <w:r>
        <w:t>Local communities, students, households, municipality workers, and the environment.</w:t>
      </w:r>
    </w:p>
    <w:p>
      <w:r>
        <w:t>How did I find out about this?</w:t>
      </w:r>
    </w:p>
    <w:p>
      <w:r>
        <w:t>Observation, Interviews, Online Research, AI Tools.</w:t>
      </w:r>
    </w:p>
    <w:p>
      <w:pPr>
        <w:pStyle w:val="Heading3"/>
      </w:pPr>
      <w:r>
        <w:t>Step 2: What is the problem?</w:t>
      </w:r>
    </w:p>
    <w:p>
      <w:r>
        <w:t>Problem in one clear sentence:</w:t>
      </w:r>
    </w:p>
    <w:p>
      <w:r>
        <w:t>Lack of awareness about waste segregation leads to increased environmental pollution.</w:t>
      </w:r>
    </w:p>
    <w:p>
      <w:r>
        <w:t>Why is this problem important?</w:t>
      </w:r>
    </w:p>
    <w:p>
      <w:r>
        <w:t>Improper waste handling contributes to 70% of local pollution issues and affects health in urban areas.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An AI chatbot that teaches waste segregation.</w:t>
      </w:r>
    </w:p>
    <w:p>
      <w:r>
        <w:t>- A mobile poster generator that explains recycling rules.</w:t>
      </w:r>
    </w:p>
    <w:p>
      <w:r>
        <w:t>- A quiz app that tests waste knowledge.</w:t>
      </w:r>
    </w:p>
    <w:p>
      <w:r>
        <w:t>- A voice-based AI assistant that guides segregation at home.</w:t>
      </w:r>
    </w:p>
    <w:p>
      <w:r>
        <w:t>- An AR-based waste identification tool.</w:t>
      </w:r>
    </w:p>
    <w:p>
      <w:pPr>
        <w:pStyle w:val="Heading1"/>
      </w:pPr>
      <w:r>
        <w:t>Step 4: My favourite solution</w:t>
      </w:r>
    </w:p>
    <w:p>
      <w:r>
        <w:t>An AI chatbot that teaches waste segregation.</w:t>
      </w:r>
    </w:p>
    <w:p>
      <w:pPr>
        <w:pStyle w:val="Heading1"/>
      </w:pPr>
      <w:r>
        <w:t>Step 5: Why am I choosing this solution?</w:t>
      </w:r>
    </w:p>
    <w:p>
      <w:r>
        <w:t>It is easy to build using free AI tools and can quickly spread awareness to all age groups.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The chatbot will look like a simple text-based interface that answers questions about waste types and disposal practices.</w:t>
      </w:r>
    </w:p>
    <w:p>
      <w:r>
        <w:t>AI tools needed:</w:t>
      </w:r>
    </w:p>
    <w:p>
      <w:r>
        <w:t>ChatGPT, Canva AI, Figma AI, Meta AI.</w:t>
      </w:r>
    </w:p>
    <w:p>
      <w:r>
        <w:t>AI tools selected:</w:t>
      </w:r>
    </w:p>
    <w:p>
      <w:r>
        <w:t>ChatGPT</w:t>
        <w:br/>
        <w:t>Canva AI</w:t>
        <w:br/>
        <w:t>Figma AI</w:t>
      </w:r>
    </w:p>
    <w:p>
      <w:pPr>
        <w:pStyle w:val="Heading3"/>
      </w:pPr>
      <w:r>
        <w:t>Step 7: Test – Getting Feedback</w:t>
      </w:r>
    </w:p>
    <w:p>
      <w:r>
        <w:t>Who I shared with:</w:t>
      </w:r>
    </w:p>
    <w:p>
      <w:r>
        <w:t>My peers, trainer, and online users.</w:t>
      </w:r>
    </w:p>
    <w:p>
      <w:r>
        <w:t>Feedback Received:</w:t>
      </w:r>
    </w:p>
    <w:p>
      <w:r>
        <w:t>👍 Works well: Easy to use, accurate information, visually clear prototype.</w:t>
      </w:r>
    </w:p>
    <w:p>
      <w:r>
        <w:t>🔧 Needs improvement: Add local-language support and voice response features.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</w:t>
      </w:r>
    </w:p>
    <w:p>
      <w:r>
        <w:t>Smart Waste Awareness AI Chatbot</w:t>
      </w:r>
    </w:p>
    <w:p>
      <w:r>
        <w:t>Key points of presentation:</w:t>
      </w:r>
    </w:p>
    <w:p>
      <w:r>
        <w:t>Problem importance, solution design, prototype demo, user feedback, environmental impact.</w:t>
      </w:r>
    </w:p>
    <w:p>
      <w:pPr>
        <w:pStyle w:val="Heading2"/>
      </w:pPr>
      <w:r>
        <w:t>Step 9: Reflections</w:t>
      </w:r>
    </w:p>
    <w:p>
      <w:r>
        <w:t>What did I enjoy the most?</w:t>
      </w:r>
    </w:p>
    <w:p>
      <w:r>
        <w:t>Designing the chatbot and testing the prototype with others.</w:t>
      </w:r>
    </w:p>
    <w:p>
      <w:r>
        <w:t>Biggest challenge:</w:t>
      </w:r>
    </w:p>
    <w:p>
      <w:r>
        <w:t>Choosing the best solution and gathering meaningful feedback.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